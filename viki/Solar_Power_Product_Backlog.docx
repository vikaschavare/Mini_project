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98792" w14:textId="311A653E" w:rsidR="00133EE4" w:rsidRPr="00133EE4" w:rsidRDefault="00000000" w:rsidP="00133EE4">
      <w:pPr>
        <w:pStyle w:val="Heading1"/>
        <w:rPr>
          <w:sz w:val="40"/>
          <w:szCs w:val="40"/>
        </w:rPr>
      </w:pPr>
      <w:r w:rsidRPr="00133EE4">
        <w:rPr>
          <w:sz w:val="40"/>
          <w:szCs w:val="40"/>
        </w:rPr>
        <w:t>Solar Power Generation Prediction –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3753D" w14:paraId="7C52336C" w14:textId="77777777">
        <w:tc>
          <w:tcPr>
            <w:tcW w:w="2160" w:type="dxa"/>
          </w:tcPr>
          <w:p w14:paraId="78370860" w14:textId="77777777" w:rsidR="0093753D" w:rsidRDefault="00000000">
            <w:r>
              <w:rPr>
                <w:b/>
              </w:rPr>
              <w:t>Product Backlog ID</w:t>
            </w:r>
          </w:p>
        </w:tc>
        <w:tc>
          <w:tcPr>
            <w:tcW w:w="2160" w:type="dxa"/>
          </w:tcPr>
          <w:p w14:paraId="724947A1" w14:textId="77777777" w:rsidR="0093753D" w:rsidRDefault="00000000">
            <w:r>
              <w:rPr>
                <w:b/>
              </w:rPr>
              <w:t>User Story / Feature</w:t>
            </w:r>
          </w:p>
        </w:tc>
        <w:tc>
          <w:tcPr>
            <w:tcW w:w="2160" w:type="dxa"/>
          </w:tcPr>
          <w:p w14:paraId="004DD5F7" w14:textId="77777777" w:rsidR="0093753D" w:rsidRDefault="00000000">
            <w:r>
              <w:rPr>
                <w:b/>
              </w:rPr>
              <w:t>Priority</w:t>
            </w:r>
          </w:p>
        </w:tc>
        <w:tc>
          <w:tcPr>
            <w:tcW w:w="2160" w:type="dxa"/>
          </w:tcPr>
          <w:p w14:paraId="45161C8D" w14:textId="77777777" w:rsidR="0093753D" w:rsidRDefault="00000000">
            <w:r>
              <w:rPr>
                <w:b/>
              </w:rPr>
              <w:t>Status</w:t>
            </w:r>
          </w:p>
        </w:tc>
      </w:tr>
      <w:tr w:rsidR="0093753D" w14:paraId="7B173F51" w14:textId="77777777">
        <w:tc>
          <w:tcPr>
            <w:tcW w:w="2160" w:type="dxa"/>
          </w:tcPr>
          <w:p w14:paraId="788BBB87" w14:textId="77777777" w:rsidR="0093753D" w:rsidRDefault="00000000">
            <w:r>
              <w:t>PB-01</w:t>
            </w:r>
          </w:p>
        </w:tc>
        <w:tc>
          <w:tcPr>
            <w:tcW w:w="2160" w:type="dxa"/>
          </w:tcPr>
          <w:p w14:paraId="23A62FA4" w14:textId="77777777" w:rsidR="0093753D" w:rsidRDefault="00000000">
            <w:r>
              <w:t>Collect solar power generation dataset</w:t>
            </w:r>
          </w:p>
        </w:tc>
        <w:tc>
          <w:tcPr>
            <w:tcW w:w="2160" w:type="dxa"/>
          </w:tcPr>
          <w:p w14:paraId="397E7B53" w14:textId="77777777" w:rsidR="0093753D" w:rsidRDefault="00000000">
            <w:r>
              <w:t>High</w:t>
            </w:r>
          </w:p>
        </w:tc>
        <w:tc>
          <w:tcPr>
            <w:tcW w:w="2160" w:type="dxa"/>
          </w:tcPr>
          <w:p w14:paraId="444DE356" w14:textId="77777777" w:rsidR="0093753D" w:rsidRDefault="00000000">
            <w:r>
              <w:t>Pending</w:t>
            </w:r>
          </w:p>
        </w:tc>
      </w:tr>
      <w:tr w:rsidR="0093753D" w14:paraId="034D8C28" w14:textId="77777777">
        <w:tc>
          <w:tcPr>
            <w:tcW w:w="2160" w:type="dxa"/>
          </w:tcPr>
          <w:p w14:paraId="45E507E7" w14:textId="77777777" w:rsidR="0093753D" w:rsidRDefault="00000000">
            <w:r>
              <w:t>PB-02</w:t>
            </w:r>
          </w:p>
        </w:tc>
        <w:tc>
          <w:tcPr>
            <w:tcW w:w="2160" w:type="dxa"/>
          </w:tcPr>
          <w:p w14:paraId="7E6CFDF5" w14:textId="77777777" w:rsidR="0093753D" w:rsidRDefault="00000000">
            <w:r>
              <w:t>Clean and preprocess the dataset</w:t>
            </w:r>
          </w:p>
        </w:tc>
        <w:tc>
          <w:tcPr>
            <w:tcW w:w="2160" w:type="dxa"/>
          </w:tcPr>
          <w:p w14:paraId="3657A66D" w14:textId="77777777" w:rsidR="0093753D" w:rsidRDefault="00000000">
            <w:r>
              <w:t>High</w:t>
            </w:r>
          </w:p>
        </w:tc>
        <w:tc>
          <w:tcPr>
            <w:tcW w:w="2160" w:type="dxa"/>
          </w:tcPr>
          <w:p w14:paraId="5B987857" w14:textId="77777777" w:rsidR="0093753D" w:rsidRDefault="00000000">
            <w:r>
              <w:t>Pending</w:t>
            </w:r>
          </w:p>
        </w:tc>
      </w:tr>
      <w:tr w:rsidR="0093753D" w14:paraId="7BC03A1C" w14:textId="77777777">
        <w:tc>
          <w:tcPr>
            <w:tcW w:w="2160" w:type="dxa"/>
          </w:tcPr>
          <w:p w14:paraId="5106993F" w14:textId="77777777" w:rsidR="0093753D" w:rsidRDefault="00000000">
            <w:r>
              <w:t>PB-03</w:t>
            </w:r>
          </w:p>
        </w:tc>
        <w:tc>
          <w:tcPr>
            <w:tcW w:w="2160" w:type="dxa"/>
          </w:tcPr>
          <w:p w14:paraId="0531E101" w14:textId="77777777" w:rsidR="0093753D" w:rsidRDefault="00000000">
            <w:r>
              <w:t>Analyze dataset and identify important features</w:t>
            </w:r>
          </w:p>
        </w:tc>
        <w:tc>
          <w:tcPr>
            <w:tcW w:w="2160" w:type="dxa"/>
          </w:tcPr>
          <w:p w14:paraId="6591A90B" w14:textId="77777777" w:rsidR="0093753D" w:rsidRDefault="00000000">
            <w:r>
              <w:t>High</w:t>
            </w:r>
          </w:p>
        </w:tc>
        <w:tc>
          <w:tcPr>
            <w:tcW w:w="2160" w:type="dxa"/>
          </w:tcPr>
          <w:p w14:paraId="200F085A" w14:textId="77777777" w:rsidR="0093753D" w:rsidRDefault="00000000">
            <w:r>
              <w:t>Pending</w:t>
            </w:r>
          </w:p>
        </w:tc>
      </w:tr>
      <w:tr w:rsidR="0093753D" w14:paraId="3A1B5A8F" w14:textId="77777777">
        <w:tc>
          <w:tcPr>
            <w:tcW w:w="2160" w:type="dxa"/>
          </w:tcPr>
          <w:p w14:paraId="18824713" w14:textId="77777777" w:rsidR="0093753D" w:rsidRDefault="00000000">
            <w:r>
              <w:t>PB-04</w:t>
            </w:r>
          </w:p>
        </w:tc>
        <w:tc>
          <w:tcPr>
            <w:tcW w:w="2160" w:type="dxa"/>
          </w:tcPr>
          <w:p w14:paraId="58ED63F7" w14:textId="77777777" w:rsidR="0093753D" w:rsidRDefault="00000000">
            <w:r>
              <w:t>Split dataset into training and testing sets</w:t>
            </w:r>
          </w:p>
        </w:tc>
        <w:tc>
          <w:tcPr>
            <w:tcW w:w="2160" w:type="dxa"/>
          </w:tcPr>
          <w:p w14:paraId="2620E02F" w14:textId="77777777" w:rsidR="0093753D" w:rsidRDefault="00000000">
            <w:r>
              <w:t>High</w:t>
            </w:r>
          </w:p>
        </w:tc>
        <w:tc>
          <w:tcPr>
            <w:tcW w:w="2160" w:type="dxa"/>
          </w:tcPr>
          <w:p w14:paraId="564542AA" w14:textId="77777777" w:rsidR="0093753D" w:rsidRDefault="00000000">
            <w:r>
              <w:t>Pending</w:t>
            </w:r>
          </w:p>
        </w:tc>
      </w:tr>
      <w:tr w:rsidR="0093753D" w14:paraId="39B85E77" w14:textId="77777777">
        <w:tc>
          <w:tcPr>
            <w:tcW w:w="2160" w:type="dxa"/>
          </w:tcPr>
          <w:p w14:paraId="466E01E1" w14:textId="77777777" w:rsidR="0093753D" w:rsidRDefault="00000000">
            <w:r>
              <w:t>PB-05</w:t>
            </w:r>
          </w:p>
        </w:tc>
        <w:tc>
          <w:tcPr>
            <w:tcW w:w="2160" w:type="dxa"/>
          </w:tcPr>
          <w:p w14:paraId="054AFE17" w14:textId="77777777" w:rsidR="0093753D" w:rsidRDefault="00000000">
            <w:r>
              <w:t>Develop Polynomial Regression prediction model</w:t>
            </w:r>
          </w:p>
        </w:tc>
        <w:tc>
          <w:tcPr>
            <w:tcW w:w="2160" w:type="dxa"/>
          </w:tcPr>
          <w:p w14:paraId="29027AAB" w14:textId="77777777" w:rsidR="0093753D" w:rsidRDefault="00000000">
            <w:r>
              <w:t>High</w:t>
            </w:r>
          </w:p>
        </w:tc>
        <w:tc>
          <w:tcPr>
            <w:tcW w:w="2160" w:type="dxa"/>
          </w:tcPr>
          <w:p w14:paraId="5F28C271" w14:textId="77777777" w:rsidR="0093753D" w:rsidRDefault="00000000">
            <w:r>
              <w:t>Pending</w:t>
            </w:r>
          </w:p>
        </w:tc>
      </w:tr>
      <w:tr w:rsidR="0093753D" w14:paraId="7A4FE98A" w14:textId="77777777">
        <w:tc>
          <w:tcPr>
            <w:tcW w:w="2160" w:type="dxa"/>
          </w:tcPr>
          <w:p w14:paraId="710CC6E8" w14:textId="77777777" w:rsidR="0093753D" w:rsidRDefault="00000000">
            <w:r>
              <w:t>PB-06</w:t>
            </w:r>
          </w:p>
        </w:tc>
        <w:tc>
          <w:tcPr>
            <w:tcW w:w="2160" w:type="dxa"/>
          </w:tcPr>
          <w:p w14:paraId="12379DA8" w14:textId="77777777" w:rsidR="0093753D" w:rsidRDefault="00000000">
            <w:r>
              <w:t>Train the machine learning model</w:t>
            </w:r>
          </w:p>
        </w:tc>
        <w:tc>
          <w:tcPr>
            <w:tcW w:w="2160" w:type="dxa"/>
          </w:tcPr>
          <w:p w14:paraId="7AA7F4BE" w14:textId="77777777" w:rsidR="0093753D" w:rsidRDefault="00000000">
            <w:r>
              <w:t>High</w:t>
            </w:r>
          </w:p>
        </w:tc>
        <w:tc>
          <w:tcPr>
            <w:tcW w:w="2160" w:type="dxa"/>
          </w:tcPr>
          <w:p w14:paraId="18651E81" w14:textId="77777777" w:rsidR="0093753D" w:rsidRDefault="00000000">
            <w:r>
              <w:t>Pending</w:t>
            </w:r>
          </w:p>
        </w:tc>
      </w:tr>
      <w:tr w:rsidR="0093753D" w14:paraId="4F8D65F1" w14:textId="77777777">
        <w:tc>
          <w:tcPr>
            <w:tcW w:w="2160" w:type="dxa"/>
          </w:tcPr>
          <w:p w14:paraId="66BF598D" w14:textId="77777777" w:rsidR="0093753D" w:rsidRDefault="00000000">
            <w:r>
              <w:t>PB-07</w:t>
            </w:r>
          </w:p>
        </w:tc>
        <w:tc>
          <w:tcPr>
            <w:tcW w:w="2160" w:type="dxa"/>
          </w:tcPr>
          <w:p w14:paraId="55DB7154" w14:textId="77777777" w:rsidR="0093753D" w:rsidRDefault="00000000">
            <w:r>
              <w:t>Evaluate model accuracy using performance metrics</w:t>
            </w:r>
          </w:p>
        </w:tc>
        <w:tc>
          <w:tcPr>
            <w:tcW w:w="2160" w:type="dxa"/>
          </w:tcPr>
          <w:p w14:paraId="5E978E10" w14:textId="77777777" w:rsidR="0093753D" w:rsidRDefault="00000000">
            <w:r>
              <w:t>High</w:t>
            </w:r>
          </w:p>
        </w:tc>
        <w:tc>
          <w:tcPr>
            <w:tcW w:w="2160" w:type="dxa"/>
          </w:tcPr>
          <w:p w14:paraId="7731E0E3" w14:textId="77777777" w:rsidR="0093753D" w:rsidRDefault="00000000">
            <w:r>
              <w:t>Pending</w:t>
            </w:r>
          </w:p>
        </w:tc>
      </w:tr>
      <w:tr w:rsidR="0093753D" w14:paraId="5BC3E060" w14:textId="77777777">
        <w:tc>
          <w:tcPr>
            <w:tcW w:w="2160" w:type="dxa"/>
          </w:tcPr>
          <w:p w14:paraId="7E8CA397" w14:textId="77777777" w:rsidR="0093753D" w:rsidRDefault="00000000">
            <w:r>
              <w:t>PB-08</w:t>
            </w:r>
          </w:p>
        </w:tc>
        <w:tc>
          <w:tcPr>
            <w:tcW w:w="2160" w:type="dxa"/>
          </w:tcPr>
          <w:p w14:paraId="746CDE46" w14:textId="77777777" w:rsidR="0093753D" w:rsidRDefault="00000000">
            <w:r>
              <w:t>Save the trained model using Joblib</w:t>
            </w:r>
          </w:p>
        </w:tc>
        <w:tc>
          <w:tcPr>
            <w:tcW w:w="2160" w:type="dxa"/>
          </w:tcPr>
          <w:p w14:paraId="0F981E8A" w14:textId="77777777" w:rsidR="0093753D" w:rsidRDefault="00000000">
            <w:r>
              <w:t>High</w:t>
            </w:r>
          </w:p>
        </w:tc>
        <w:tc>
          <w:tcPr>
            <w:tcW w:w="2160" w:type="dxa"/>
          </w:tcPr>
          <w:p w14:paraId="59D85864" w14:textId="77777777" w:rsidR="0093753D" w:rsidRDefault="00000000">
            <w:r>
              <w:t>Pending</w:t>
            </w:r>
          </w:p>
        </w:tc>
      </w:tr>
      <w:tr w:rsidR="0093753D" w14:paraId="6254E914" w14:textId="77777777">
        <w:tc>
          <w:tcPr>
            <w:tcW w:w="2160" w:type="dxa"/>
          </w:tcPr>
          <w:p w14:paraId="048399DF" w14:textId="77777777" w:rsidR="0093753D" w:rsidRDefault="00000000">
            <w:r>
              <w:t>PB-09</w:t>
            </w:r>
          </w:p>
        </w:tc>
        <w:tc>
          <w:tcPr>
            <w:tcW w:w="2160" w:type="dxa"/>
          </w:tcPr>
          <w:p w14:paraId="47B2AF11" w14:textId="77777777" w:rsidR="0093753D" w:rsidRDefault="00000000">
            <w:r>
              <w:t>Develop a user-friendly prediction interface (Flask/Web App)</w:t>
            </w:r>
          </w:p>
        </w:tc>
        <w:tc>
          <w:tcPr>
            <w:tcW w:w="2160" w:type="dxa"/>
          </w:tcPr>
          <w:p w14:paraId="2CF2FBB7" w14:textId="77777777" w:rsidR="0093753D" w:rsidRDefault="00000000">
            <w:r>
              <w:t>Medium</w:t>
            </w:r>
          </w:p>
        </w:tc>
        <w:tc>
          <w:tcPr>
            <w:tcW w:w="2160" w:type="dxa"/>
          </w:tcPr>
          <w:p w14:paraId="00AF5B79" w14:textId="77777777" w:rsidR="0093753D" w:rsidRDefault="00000000">
            <w:r>
              <w:t>Pending</w:t>
            </w:r>
          </w:p>
        </w:tc>
      </w:tr>
      <w:tr w:rsidR="0093753D" w14:paraId="318716FD" w14:textId="77777777">
        <w:tc>
          <w:tcPr>
            <w:tcW w:w="2160" w:type="dxa"/>
          </w:tcPr>
          <w:p w14:paraId="6E7E7FFA" w14:textId="77777777" w:rsidR="0093753D" w:rsidRDefault="00000000">
            <w:r>
              <w:t>PB-10</w:t>
            </w:r>
          </w:p>
        </w:tc>
        <w:tc>
          <w:tcPr>
            <w:tcW w:w="2160" w:type="dxa"/>
          </w:tcPr>
          <w:p w14:paraId="06008BB7" w14:textId="77777777" w:rsidR="0093753D" w:rsidRDefault="00000000">
            <w:r>
              <w:t>Accept Temperature and Irradiance as user inputs</w:t>
            </w:r>
          </w:p>
        </w:tc>
        <w:tc>
          <w:tcPr>
            <w:tcW w:w="2160" w:type="dxa"/>
          </w:tcPr>
          <w:p w14:paraId="5DFCA28D" w14:textId="77777777" w:rsidR="0093753D" w:rsidRDefault="00000000">
            <w:r>
              <w:t>High</w:t>
            </w:r>
          </w:p>
        </w:tc>
        <w:tc>
          <w:tcPr>
            <w:tcW w:w="2160" w:type="dxa"/>
          </w:tcPr>
          <w:p w14:paraId="3FF4E878" w14:textId="77777777" w:rsidR="0093753D" w:rsidRDefault="00000000">
            <w:r>
              <w:t>Pending</w:t>
            </w:r>
          </w:p>
        </w:tc>
      </w:tr>
      <w:tr w:rsidR="0093753D" w14:paraId="4F273ED0" w14:textId="77777777">
        <w:tc>
          <w:tcPr>
            <w:tcW w:w="2160" w:type="dxa"/>
          </w:tcPr>
          <w:p w14:paraId="2689C81F" w14:textId="77777777" w:rsidR="0093753D" w:rsidRDefault="00000000">
            <w:r>
              <w:t>PB-11</w:t>
            </w:r>
          </w:p>
        </w:tc>
        <w:tc>
          <w:tcPr>
            <w:tcW w:w="2160" w:type="dxa"/>
          </w:tcPr>
          <w:p w14:paraId="0ECF096F" w14:textId="77777777" w:rsidR="0093753D" w:rsidRDefault="00000000">
            <w:r>
              <w:t>Predict solar power generation</w:t>
            </w:r>
          </w:p>
        </w:tc>
        <w:tc>
          <w:tcPr>
            <w:tcW w:w="2160" w:type="dxa"/>
          </w:tcPr>
          <w:p w14:paraId="37A99555" w14:textId="77777777" w:rsidR="0093753D" w:rsidRDefault="00000000">
            <w:r>
              <w:t>High</w:t>
            </w:r>
          </w:p>
        </w:tc>
        <w:tc>
          <w:tcPr>
            <w:tcW w:w="2160" w:type="dxa"/>
          </w:tcPr>
          <w:p w14:paraId="7FD2A595" w14:textId="77777777" w:rsidR="0093753D" w:rsidRDefault="00000000">
            <w:r>
              <w:t>Pending</w:t>
            </w:r>
          </w:p>
        </w:tc>
      </w:tr>
      <w:tr w:rsidR="0093753D" w14:paraId="15A6D3D7" w14:textId="77777777">
        <w:tc>
          <w:tcPr>
            <w:tcW w:w="2160" w:type="dxa"/>
          </w:tcPr>
          <w:p w14:paraId="2FA18ACE" w14:textId="77777777" w:rsidR="0093753D" w:rsidRDefault="00000000">
            <w:r>
              <w:t>PB-12</w:t>
            </w:r>
          </w:p>
        </w:tc>
        <w:tc>
          <w:tcPr>
            <w:tcW w:w="2160" w:type="dxa"/>
          </w:tcPr>
          <w:p w14:paraId="6356C11F" w14:textId="77777777" w:rsidR="0093753D" w:rsidRDefault="00000000">
            <w:r>
              <w:t>Display predicted power output to the user</w:t>
            </w:r>
          </w:p>
        </w:tc>
        <w:tc>
          <w:tcPr>
            <w:tcW w:w="2160" w:type="dxa"/>
          </w:tcPr>
          <w:p w14:paraId="123BBC9F" w14:textId="77777777" w:rsidR="0093753D" w:rsidRDefault="00000000">
            <w:r>
              <w:t>High</w:t>
            </w:r>
          </w:p>
        </w:tc>
        <w:tc>
          <w:tcPr>
            <w:tcW w:w="2160" w:type="dxa"/>
          </w:tcPr>
          <w:p w14:paraId="18BFEAFE" w14:textId="77777777" w:rsidR="0093753D" w:rsidRDefault="00000000">
            <w:r>
              <w:t>Pending</w:t>
            </w:r>
          </w:p>
        </w:tc>
      </w:tr>
      <w:tr w:rsidR="0093753D" w14:paraId="35932A3E" w14:textId="77777777">
        <w:tc>
          <w:tcPr>
            <w:tcW w:w="2160" w:type="dxa"/>
          </w:tcPr>
          <w:p w14:paraId="3C19901C" w14:textId="77777777" w:rsidR="0093753D" w:rsidRDefault="00000000">
            <w:r>
              <w:t>PB-13</w:t>
            </w:r>
          </w:p>
        </w:tc>
        <w:tc>
          <w:tcPr>
            <w:tcW w:w="2160" w:type="dxa"/>
          </w:tcPr>
          <w:p w14:paraId="3BBA5412" w14:textId="77777777" w:rsidR="0093753D" w:rsidRDefault="00000000">
            <w:r>
              <w:t>Generate graphs and visualization reports</w:t>
            </w:r>
          </w:p>
        </w:tc>
        <w:tc>
          <w:tcPr>
            <w:tcW w:w="2160" w:type="dxa"/>
          </w:tcPr>
          <w:p w14:paraId="7637FE78" w14:textId="77777777" w:rsidR="0093753D" w:rsidRDefault="00000000">
            <w:r>
              <w:t>Medium</w:t>
            </w:r>
          </w:p>
        </w:tc>
        <w:tc>
          <w:tcPr>
            <w:tcW w:w="2160" w:type="dxa"/>
          </w:tcPr>
          <w:p w14:paraId="5D2A29D1" w14:textId="77777777" w:rsidR="0093753D" w:rsidRDefault="00000000">
            <w:r>
              <w:t>Pending</w:t>
            </w:r>
          </w:p>
        </w:tc>
      </w:tr>
      <w:tr w:rsidR="0093753D" w14:paraId="47DB46A6" w14:textId="77777777">
        <w:tc>
          <w:tcPr>
            <w:tcW w:w="2160" w:type="dxa"/>
          </w:tcPr>
          <w:p w14:paraId="69C854E7" w14:textId="77777777" w:rsidR="0093753D" w:rsidRDefault="00000000">
            <w:r>
              <w:t>PB-14</w:t>
            </w:r>
          </w:p>
        </w:tc>
        <w:tc>
          <w:tcPr>
            <w:tcW w:w="2160" w:type="dxa"/>
          </w:tcPr>
          <w:p w14:paraId="456E0D97" w14:textId="77777777" w:rsidR="0093753D" w:rsidRDefault="00000000">
            <w:r>
              <w:t>Test the application and fix errors</w:t>
            </w:r>
          </w:p>
        </w:tc>
        <w:tc>
          <w:tcPr>
            <w:tcW w:w="2160" w:type="dxa"/>
          </w:tcPr>
          <w:p w14:paraId="2A0C345F" w14:textId="77777777" w:rsidR="0093753D" w:rsidRDefault="00000000">
            <w:r>
              <w:t>High</w:t>
            </w:r>
          </w:p>
        </w:tc>
        <w:tc>
          <w:tcPr>
            <w:tcW w:w="2160" w:type="dxa"/>
          </w:tcPr>
          <w:p w14:paraId="3141E42C" w14:textId="77777777" w:rsidR="0093753D" w:rsidRDefault="00000000">
            <w:r>
              <w:t>Pending</w:t>
            </w:r>
          </w:p>
        </w:tc>
      </w:tr>
      <w:tr w:rsidR="0093753D" w14:paraId="0F716D52" w14:textId="77777777">
        <w:tc>
          <w:tcPr>
            <w:tcW w:w="2160" w:type="dxa"/>
          </w:tcPr>
          <w:p w14:paraId="42321FE7" w14:textId="77777777" w:rsidR="0093753D" w:rsidRDefault="00000000">
            <w:r>
              <w:t>PB-15</w:t>
            </w:r>
          </w:p>
        </w:tc>
        <w:tc>
          <w:tcPr>
            <w:tcW w:w="2160" w:type="dxa"/>
          </w:tcPr>
          <w:p w14:paraId="17FEB358" w14:textId="77777777" w:rsidR="0093753D" w:rsidRDefault="00000000">
            <w:r>
              <w:t xml:space="preserve">Deploy the application and </w:t>
            </w:r>
            <w:r>
              <w:lastRenderedPageBreak/>
              <w:t>prepare project documentation</w:t>
            </w:r>
          </w:p>
        </w:tc>
        <w:tc>
          <w:tcPr>
            <w:tcW w:w="2160" w:type="dxa"/>
          </w:tcPr>
          <w:p w14:paraId="2132E2F4" w14:textId="77777777" w:rsidR="0093753D" w:rsidRDefault="00000000">
            <w:r>
              <w:lastRenderedPageBreak/>
              <w:t>Medium</w:t>
            </w:r>
          </w:p>
        </w:tc>
        <w:tc>
          <w:tcPr>
            <w:tcW w:w="2160" w:type="dxa"/>
          </w:tcPr>
          <w:p w14:paraId="38397605" w14:textId="77777777" w:rsidR="0093753D" w:rsidRDefault="00000000">
            <w:r>
              <w:t>Pending</w:t>
            </w:r>
          </w:p>
        </w:tc>
      </w:tr>
    </w:tbl>
    <w:p w14:paraId="0D7B8B8E" w14:textId="77777777" w:rsidR="00FB2262" w:rsidRDefault="00FB2262"/>
    <w:sectPr w:rsidR="00FB22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356195">
    <w:abstractNumId w:val="8"/>
  </w:num>
  <w:num w:numId="2" w16cid:durableId="400562619">
    <w:abstractNumId w:val="6"/>
  </w:num>
  <w:num w:numId="3" w16cid:durableId="1731422848">
    <w:abstractNumId w:val="5"/>
  </w:num>
  <w:num w:numId="4" w16cid:durableId="1461609548">
    <w:abstractNumId w:val="4"/>
  </w:num>
  <w:num w:numId="5" w16cid:durableId="1506824089">
    <w:abstractNumId w:val="7"/>
  </w:num>
  <w:num w:numId="6" w16cid:durableId="1681159429">
    <w:abstractNumId w:val="3"/>
  </w:num>
  <w:num w:numId="7" w16cid:durableId="1544318795">
    <w:abstractNumId w:val="2"/>
  </w:num>
  <w:num w:numId="8" w16cid:durableId="480655000">
    <w:abstractNumId w:val="1"/>
  </w:num>
  <w:num w:numId="9" w16cid:durableId="27186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EE4"/>
    <w:rsid w:val="0015074B"/>
    <w:rsid w:val="00234497"/>
    <w:rsid w:val="0029639D"/>
    <w:rsid w:val="00326F90"/>
    <w:rsid w:val="0093753D"/>
    <w:rsid w:val="00AA1D8D"/>
    <w:rsid w:val="00B47730"/>
    <w:rsid w:val="00CB0664"/>
    <w:rsid w:val="00FB22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70A72"/>
  <w14:defaultImageDpi w14:val="300"/>
  <w15:docId w15:val="{B18D3F74-C8D3-4636-B820-EE14B715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chavarevikas286@gmail.com</cp:lastModifiedBy>
  <cp:revision>2</cp:revision>
  <dcterms:created xsi:type="dcterms:W3CDTF">2013-12-23T23:15:00Z</dcterms:created>
  <dcterms:modified xsi:type="dcterms:W3CDTF">2026-08-05T06:11:00Z</dcterms:modified>
  <cp:category/>
</cp:coreProperties>
</file>